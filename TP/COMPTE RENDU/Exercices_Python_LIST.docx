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left"/>
        <w:rPr/>
      </w:pPr>
      <w:r>
        <w:rPr>
          <w:b/>
          <w:color w:val="1F4E79"/>
          <w:sz w:val="44"/>
        </w:rPr>
        <w:t>Exercices Python : Listes, Variables &amp; Conditions</w:t>
      </w:r>
    </w:p>
    <w:p>
      <w:pPr>
        <w:pStyle w:val="Normal"/>
        <w:spacing w:before="0" w:after="400"/>
        <w:rPr/>
      </w:pPr>
      <w:r>
        <w:rPr>
          <w:i/>
          <w:color w:val="595959"/>
          <w:sz w:val="24"/>
        </w:rPr>
        <w:t>10 exercices progressifs SANS AUCUNE BOUCLE (no for / no while)</w:t>
      </w:r>
    </w:p>
    <w:p>
      <w:pPr>
        <w:pStyle w:val="Normal"/>
        <w:keepNext w:val="true"/>
        <w:spacing w:before="240" w:after="60"/>
        <w:rPr/>
      </w:pPr>
      <w:r>
        <w:rPr>
          <w:b/>
          <w:color w:val="1F4E79"/>
          <w:sz w:val="26"/>
        </w:rPr>
        <w:t>Exercice 1 : Création, modification et accès direct</w:t>
      </w:r>
    </w:p>
    <w:p>
      <w:pPr>
        <w:pStyle w:val="Normal"/>
        <w:keepNext w:val="true"/>
        <w:spacing w:before="0" w:after="120"/>
        <w:rPr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Débutant | Concepts : Variables, Indexation de liste</w:t>
      </w:r>
    </w:p>
    <w:p>
      <w:pPr>
        <w:pStyle w:val="Normal"/>
        <w:spacing w:before="0" w:after="120"/>
        <w:rPr/>
      </w:pPr>
      <w:r>
        <w:rPr/>
        <w:t>Déclarez une liste de trois fruits, modifiez un élément et affichez des éléments ciblés sans boucle.</w:t>
      </w:r>
    </w:p>
    <w:p>
      <w:pPr>
        <w:pStyle w:val="Normal"/>
        <w:spacing w:before="0" w:after="200"/>
        <w:rPr/>
      </w:pPr>
      <w:r>
        <w:rPr>
          <w:b/>
        </w:rPr>
        <w:t xml:space="preserve">Consigne : </w:t>
      </w:r>
      <w:r>
        <w:rPr/>
        <w:t>1. Créez `fruits = ['pomme', 'banane', 'orange']`.</w:t>
        <w:br/>
        <w:t>2. Remplacez 'banane' par 'fraise'.</w:t>
        <w:br/>
        <w:t>3. Affichez le premier et le dernier élément.</w:t>
      </w:r>
    </w:p>
    <w:p>
      <w:pPr>
        <w:pStyle w:val="Normal"/>
        <w:keepNext w:val="true"/>
        <w:spacing w:before="240" w:after="60"/>
        <w:rPr/>
      </w:pPr>
      <w:r>
        <w:rPr>
          <w:b/>
          <w:color w:val="1F4E79"/>
          <w:sz w:val="26"/>
        </w:rPr>
        <w:t>Exercice 2 : Test d'appartenance avec condition</w:t>
      </w:r>
    </w:p>
    <w:p>
      <w:pPr>
        <w:pStyle w:val="Normal"/>
        <w:keepNext w:val="true"/>
        <w:spacing w:before="0" w:after="120"/>
        <w:rPr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Débutant | Concepts : Listes, Condition (`if`/`else`), Opérateur `in`</w:t>
      </w:r>
    </w:p>
    <w:p>
      <w:pPr>
        <w:pStyle w:val="Normal"/>
        <w:spacing w:before="0" w:after="120"/>
        <w:rPr/>
      </w:pPr>
      <w:r>
        <w:rPr/>
        <w:t>Vérifiez si un prénom est présent dans une liste de membres sans parcourir la liste.</w:t>
      </w:r>
    </w:p>
    <w:p>
      <w:pPr>
        <w:pStyle w:val="Normal"/>
        <w:spacing w:before="0" w:after="200"/>
        <w:rPr/>
      </w:pPr>
      <w:r>
        <w:rPr>
          <w:b/>
        </w:rPr>
        <w:t xml:space="preserve">Consigne : </w:t>
      </w:r>
      <w:r>
        <w:rPr/>
        <w:t>Soit `membres = ['Alice', 'Bob', 'Charlie']`. Demandez un nom à l'utilisateur et affichez 'Présent' ou 'Absent'.</w:t>
      </w:r>
    </w:p>
    <w:p>
      <w:pPr>
        <w:pStyle w:val="Normal"/>
        <w:keepNext w:val="true"/>
        <w:spacing w:before="240" w:after="60"/>
        <w:rPr/>
      </w:pPr>
      <w:r>
        <w:rPr>
          <w:b/>
          <w:color w:val="1F4E79"/>
          <w:sz w:val="26"/>
        </w:rPr>
        <w:t>Exercice 3 : Ajout conditionnel basé sur la taille</w:t>
      </w:r>
    </w:p>
    <w:p>
      <w:pPr>
        <w:pStyle w:val="Normal"/>
        <w:keepNext w:val="true"/>
        <w:spacing w:before="0" w:after="120"/>
        <w:rPr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Débutant + | Concepts : Listes (`append`, `len`), Conditions</w:t>
      </w:r>
    </w:p>
    <w:p>
      <w:pPr>
        <w:pStyle w:val="Normal"/>
        <w:spacing w:before="0" w:after="120"/>
        <w:rPr/>
      </w:pPr>
      <w:r>
        <w:rPr/>
        <w:t>Gérez l'ajout d'un élément dans une liste limitée à 3 places maximum.</w:t>
      </w:r>
    </w:p>
    <w:p>
      <w:pPr>
        <w:pStyle w:val="Normal"/>
        <w:spacing w:before="0" w:after="200"/>
        <w:rPr/>
      </w:pPr>
      <w:r>
        <w:rPr>
          <w:b/>
        </w:rPr>
        <w:t xml:space="preserve">Consigne : </w:t>
      </w:r>
      <w:r>
        <w:rPr/>
        <w:t>Soit `panier = ['Livre', 'Stylo']`. Si `len(panier) &lt; 3`, ajoutez un nouvel article entré par l'utilisateur, sinon affichez 'Panier plein'.</w:t>
      </w:r>
    </w:p>
    <w:p>
      <w:pPr>
        <w:pStyle w:val="Normal"/>
        <w:keepNext w:val="true"/>
        <w:spacing w:before="240" w:after="60"/>
        <w:rPr/>
      </w:pPr>
      <w:r>
        <w:rPr>
          <w:b/>
          <w:color w:val="1F4E79"/>
          <w:sz w:val="26"/>
        </w:rPr>
        <w:t>Exercice 4 : Inversion et tri direct d'une liste</w:t>
      </w:r>
    </w:p>
    <w:p>
      <w:pPr>
        <w:pStyle w:val="Normal"/>
        <w:keepNext w:val="true"/>
        <w:spacing w:before="0" w:after="120"/>
        <w:rPr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Intermédiaire | Concepts : Méthodes de liste (`.sort()`, `.reverse()`), Slicing</w:t>
      </w:r>
    </w:p>
    <w:p>
      <w:pPr>
        <w:pStyle w:val="Normal"/>
        <w:spacing w:before="0" w:after="120"/>
        <w:rPr/>
      </w:pPr>
      <w:r>
        <w:rPr/>
        <w:t>Triez une liste de nombres en ordre croissant puis inversez-la sans boucle.</w:t>
      </w:r>
    </w:p>
    <w:p>
      <w:pPr>
        <w:pStyle w:val="Normal"/>
        <w:spacing w:before="0" w:after="200"/>
        <w:rPr/>
      </w:pPr>
      <w:r>
        <w:rPr>
          <w:b/>
        </w:rPr>
        <w:t xml:space="preserve">Consigne : </w:t>
      </w:r>
      <w:r>
        <w:rPr/>
        <w:t>Soit `nombres = [42, 12, 89, 7, 23]`. Utilisez les méthodes de liste appropriées pour réordonner les éléments.</w:t>
      </w:r>
    </w:p>
    <w:p>
      <w:pPr>
        <w:pStyle w:val="Normal"/>
        <w:keepNext w:val="true"/>
        <w:spacing w:before="240" w:after="60"/>
        <w:rPr/>
      </w:pPr>
      <w:r>
        <w:rPr>
          <w:b/>
          <w:color w:val="1F4E79"/>
          <w:sz w:val="26"/>
        </w:rPr>
        <w:t>Exercice 5 : Calcul de moyenne tronquée sans boucle</w:t>
      </w:r>
    </w:p>
    <w:p>
      <w:pPr>
        <w:pStyle w:val="Normal"/>
        <w:keepNext w:val="true"/>
        <w:spacing w:before="0" w:after="120"/>
        <w:rPr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Intermédiaire | Concepts : Listes (`min`, `max`, `sum`, `len`), `.remove()`</w:t>
      </w:r>
    </w:p>
    <w:p>
      <w:pPr>
        <w:pStyle w:val="Normal"/>
        <w:spacing w:before="0" w:after="120"/>
        <w:rPr/>
      </w:pPr>
      <w:r>
        <w:rPr/>
        <w:t>Calculez la moyenne d'une liste de 5 notes après avoir éliminé la plus mauvaise et la meilleure note.</w:t>
      </w:r>
    </w:p>
    <w:p>
      <w:pPr>
        <w:pStyle w:val="Normal"/>
        <w:spacing w:before="0" w:after="200"/>
        <w:rPr/>
      </w:pPr>
      <w:r>
        <w:rPr>
          <w:b/>
        </w:rPr>
        <w:t xml:space="preserve">Consigne : </w:t>
      </w:r>
      <w:r>
        <w:rPr/>
        <w:t>Soit `notes = [12, 5, 18, 15, 9]`. Supprimez le minimum et le maximum, puis calculez la moyenne des notes restantes.</w:t>
      </w:r>
    </w:p>
    <w:p>
      <w:pPr>
        <w:pStyle w:val="Normal"/>
        <w:keepNext w:val="true"/>
        <w:spacing w:before="240" w:after="60"/>
        <w:rPr/>
      </w:pPr>
      <w:r>
        <w:rPr>
          <w:b/>
          <w:color w:val="1F4E79"/>
          <w:sz w:val="26"/>
        </w:rPr>
        <w:t>Exercice 6 : Extraction par Slicing et assemblage</w:t>
      </w:r>
    </w:p>
    <w:p>
      <w:pPr>
        <w:pStyle w:val="Normal"/>
        <w:keepNext w:val="true"/>
        <w:spacing w:before="0" w:after="120"/>
        <w:rPr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Intermédiaire + | Concepts : Slicing (découpage de listes), Concaténation `+`</w:t>
      </w:r>
    </w:p>
    <w:p>
      <w:pPr>
        <w:pStyle w:val="Normal"/>
        <w:spacing w:before="0" w:after="120"/>
        <w:rPr/>
      </w:pPr>
      <w:r>
        <w:rPr/>
        <w:t>Échangez la première moitié et la seconde moitié d'une liste de taille paire.</w:t>
      </w:r>
    </w:p>
    <w:p>
      <w:pPr>
        <w:pStyle w:val="Normal"/>
        <w:spacing w:before="0" w:after="200"/>
        <w:rPr/>
      </w:pPr>
      <w:r>
        <w:rPr>
          <w:b/>
        </w:rPr>
        <w:t xml:space="preserve">Consigne : </w:t>
      </w:r>
      <w:r>
        <w:rPr/>
        <w:t>Soit `chiffres = [1, 2, 3, 4, 5, 6, 7, 8]`. Obtenez `[5, 6, 7, 8, 1, 2, 3, 4]` en utilisant le slicing.</w:t>
      </w:r>
    </w:p>
    <w:p>
      <w:pPr>
        <w:pStyle w:val="Normal"/>
        <w:keepNext w:val="true"/>
        <w:spacing w:before="240" w:after="60"/>
        <w:rPr/>
      </w:pPr>
      <w:r>
        <w:rPr>
          <w:b/>
          <w:color w:val="1F4E79"/>
          <w:sz w:val="26"/>
        </w:rPr>
        <w:t>Exercice 7 : Remplacement conditionnel sur position fixe</w:t>
      </w:r>
    </w:p>
    <w:p>
      <w:pPr>
        <w:pStyle w:val="Normal"/>
        <w:keepNext w:val="true"/>
        <w:spacing w:before="0" w:after="120"/>
        <w:rPr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Avancé | Concepts : Conditions, Indexation de liste, Variables</w:t>
      </w:r>
    </w:p>
    <w:p>
      <w:pPr>
        <w:pStyle w:val="Normal"/>
        <w:spacing w:before="0" w:after="120"/>
        <w:rPr/>
      </w:pPr>
      <w:r>
        <w:rPr/>
        <w:t>Mettez à jour le statut d'un serveur représenté par une liste `[nom, port, statut, charge]` sous conditions.</w:t>
      </w:r>
    </w:p>
    <w:p>
      <w:pPr>
        <w:pStyle w:val="Normal"/>
        <w:spacing w:before="0" w:after="200"/>
        <w:rPr/>
      </w:pPr>
      <w:r>
        <w:rPr>
          <w:b/>
        </w:rPr>
        <w:t xml:space="preserve">Consigne : </w:t>
      </w:r>
      <w:r>
        <w:rPr/>
        <w:t>Soit `serveur = ['Prod-01', 8080, 'ACTIF', 85]`. Si la charge (index 3) dépasse 80, passez le statut (index 2) à 'ALERTE'.</w:t>
      </w:r>
    </w:p>
    <w:p>
      <w:pPr>
        <w:pStyle w:val="Normal"/>
        <w:keepNext w:val="true"/>
        <w:spacing w:before="240" w:after="60"/>
        <w:rPr/>
      </w:pPr>
      <w:r>
        <w:rPr>
          <w:b/>
          <w:color w:val="1F4E79"/>
          <w:sz w:val="26"/>
        </w:rPr>
        <w:t>Exercice 8 : Nettoyage et dédoublonnage automatique</w:t>
      </w:r>
    </w:p>
    <w:p>
      <w:pPr>
        <w:pStyle w:val="Normal"/>
        <w:keepNext w:val="true"/>
        <w:spacing w:before="0" w:after="120"/>
        <w:rPr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Avancé | Concepts : Conversion `set` / `list`, Conservation ou tri d'ordre</w:t>
      </w:r>
    </w:p>
    <w:p>
      <w:pPr>
        <w:pStyle w:val="Normal"/>
        <w:spacing w:before="0" w:after="120"/>
        <w:rPr/>
      </w:pPr>
      <w:r>
        <w:rPr/>
        <w:t>Supprimez tous les doublons d'une liste sans utiliser de boucle.</w:t>
      </w:r>
    </w:p>
    <w:p>
      <w:pPr>
        <w:pStyle w:val="Normal"/>
        <w:spacing w:before="0" w:after="200"/>
        <w:rPr/>
      </w:pPr>
      <w:r>
        <w:rPr>
          <w:b/>
        </w:rPr>
        <w:t xml:space="preserve">Consigne : </w:t>
      </w:r>
      <w:r>
        <w:rPr/>
        <w:t>Soit `codes = [101, 202, 101, 303, 202, 404]`. Convertissez la liste pour éliminer les doublons, puis restituez une liste triée.</w:t>
      </w:r>
    </w:p>
    <w:p>
      <w:pPr>
        <w:pStyle w:val="Normal"/>
        <w:keepNext w:val="true"/>
        <w:spacing w:before="240" w:after="60"/>
        <w:rPr/>
      </w:pPr>
      <w:r>
        <w:rPr>
          <w:b/>
          <w:color w:val="1F4E79"/>
          <w:sz w:val="26"/>
        </w:rPr>
        <w:t>Exercice 9 : Rotation circulaire d'une liste de K positions</w:t>
      </w:r>
    </w:p>
    <w:p>
      <w:pPr>
        <w:pStyle w:val="Normal"/>
        <w:keepNext w:val="true"/>
        <w:spacing w:before="0" w:after="120"/>
        <w:rPr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Expert | Concepts : Modulo `%`, Slicing, Opérations directes</w:t>
      </w:r>
    </w:p>
    <w:p>
      <w:pPr>
        <w:pStyle w:val="Normal"/>
        <w:spacing w:before="0" w:after="120"/>
        <w:rPr/>
      </w:pPr>
      <w:r>
        <w:rPr/>
        <w:t>Décalez tous les éléments d'une liste vers la droite de `K` positions sans aucune boucle.</w:t>
      </w:r>
    </w:p>
    <w:p>
      <w:pPr>
        <w:pStyle w:val="Normal"/>
        <w:spacing w:before="0" w:after="200"/>
        <w:rPr/>
      </w:pPr>
      <w:r>
        <w:rPr>
          <w:b/>
        </w:rPr>
        <w:t xml:space="preserve">Consigne : </w:t>
      </w:r>
      <w:r>
        <w:rPr/>
        <w:t>Soit `valeurs = ['A', 'B', 'C', 'D', 'E']` et `k = 2`. Obtenez `['D', 'E', 'A', 'B', 'C']`.</w:t>
      </w:r>
    </w:p>
    <w:p>
      <w:pPr>
        <w:pStyle w:val="Normal"/>
        <w:keepNext w:val="true"/>
        <w:spacing w:before="240" w:after="60"/>
        <w:rPr/>
      </w:pPr>
      <w:r>
        <w:rPr>
          <w:b/>
          <w:color w:val="1F4E79"/>
          <w:sz w:val="26"/>
        </w:rPr>
        <w:t>Exercice 10 : Validation et comparaison de sous-listes (Slicing &amp; Conditions)</w:t>
      </w:r>
    </w:p>
    <w:p>
      <w:pPr>
        <w:pStyle w:val="Normal"/>
        <w:keepNext w:val="true"/>
        <w:spacing w:before="0" w:after="120"/>
        <w:rPr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Expert | Concepts : Comparaison de tranches, Conditions logiques complexes, Slicing</w:t>
      </w:r>
    </w:p>
    <w:p>
      <w:pPr>
        <w:pStyle w:val="Normal"/>
        <w:spacing w:before="0" w:after="120"/>
        <w:rPr/>
      </w:pPr>
      <w:r>
        <w:rPr/>
        <w:t>Vérifiez si une liste de 6 éléments est un palindrome (se lit de la même façon dans les deux sens) et si ses deux moitiés sont identiques.</w:t>
      </w:r>
    </w:p>
    <w:p>
      <w:pPr>
        <w:pStyle w:val="Normal"/>
        <w:spacing w:before="0" w:after="200"/>
        <w:rPr/>
      </w:pPr>
      <w:r>
        <w:rPr>
          <w:b/>
        </w:rPr>
        <w:t xml:space="preserve">Consigne : </w:t>
      </w:r>
      <w:r>
        <w:rPr/>
        <w:t>Soit `sequence = [1, 2, 3, 3, 2, 1]`. Testez avec des conditions et le slicing `[::-1]` si la séquence est palindromique.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Segoe UI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Segoe UI" w:hAnsi="Segoe UI" w:eastAsia="ＭＳ 明朝" w:cs=""/>
      <w:color w:val="262626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598</Words>
  <Characters>3065</Characters>
  <CharactersWithSpaces>3621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